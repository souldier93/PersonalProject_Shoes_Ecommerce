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2545"/>
          <w:sz w:val="44"/>
        </w:rPr>
        <w:t>User Stories and Use Cases</w:t>
      </w:r>
    </w:p>
    <w:p>
      <w:pPr>
        <w:pStyle w:val="Subtitle"/>
      </w:pPr>
      <w:r>
        <w:rPr>
          <w:rFonts w:ascii="Calibri" w:hAnsi="Calibri" w:eastAsia="Calibri"/>
          <w:color w:val="667085"/>
          <w:sz w:val="24"/>
        </w:rPr>
        <w:t>Mô tả tính năng theo góc nhìn actor và mapping sang 76 use cases tổng.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Project: </w:t>
      </w:r>
      <w:r>
        <w:rPr>
          <w:rFonts w:ascii="Calibri" w:hAnsi="Calibri" w:eastAsia="Calibri"/>
          <w:color w:val="0B2545"/>
          <w:sz w:val="21"/>
        </w:rPr>
        <w:t>Shoes Ecommerce / fashion store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Document type: </w:t>
      </w:r>
      <w:r>
        <w:rPr>
          <w:rFonts w:ascii="Calibri" w:hAnsi="Calibri" w:eastAsia="Calibri"/>
          <w:color w:val="0B2545"/>
          <w:sz w:val="21"/>
        </w:rPr>
        <w:t>User Stories / Use Cases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Version: </w:t>
      </w:r>
      <w:r>
        <w:rPr>
          <w:rFonts w:ascii="Calibri" w:hAnsi="Calibri" w:eastAsia="Calibri"/>
          <w:color w:val="0B2545"/>
          <w:sz w:val="21"/>
        </w:rPr>
        <w:t>1.0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Date: </w:t>
      </w:r>
      <w:r>
        <w:rPr>
          <w:rFonts w:ascii="Calibri" w:hAnsi="Calibri" w:eastAsia="Calibri"/>
          <w:color w:val="0B2545"/>
          <w:sz w:val="21"/>
        </w:rPr>
        <w:t>2026-05-19</w:t>
      </w:r>
    </w:p>
    <w:p>
      <w:pPr>
        <w:spacing w:after="40"/>
      </w:pPr>
      <w:r>
        <w:rPr>
          <w:rFonts w:ascii="Calibri" w:hAnsi="Calibri" w:eastAsia="Calibri"/>
          <w:b/>
          <w:color w:val="0B2545"/>
          <w:sz w:val="21"/>
        </w:rPr>
        <w:t xml:space="preserve">Prepared for: </w:t>
      </w:r>
      <w:r>
        <w:rPr>
          <w:rFonts w:ascii="Calibri" w:hAnsi="Calibri" w:eastAsia="Calibri"/>
          <w:color w:val="0B2545"/>
          <w:sz w:val="21"/>
        </w:rPr>
        <w:t>Business, development and testing review</w:t>
      </w:r>
    </w:p>
    <w:p>
      <w:pPr>
        <w:pBdr>
          <w:bottom w:val="single" w:sz="12" w:space="6" w:color="2E74B5"/>
        </w:pBdr>
      </w:pPr>
    </w:p>
    <w:p>
      <w:pPr>
        <w:pStyle w:val="Heading1"/>
      </w:pPr>
      <w:r>
        <w:t>1. Actor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Actor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Primary goals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 products, manage bag, checkout, pay, track guest order and chat support.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Buy faster with account data, wishlist, review, return, order history and cancel/refund eligible orders.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Operate product, order, inventory, coupon, user, returns, chat and analytics.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Monitor operations and handle order/inventory/support workflows.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External providers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PayOS, Stripe, Gmail SMTP and Cloudflare R2 integration endpoints.</w:t>
            </w:r>
          </w:p>
        </w:tc>
      </w:tr>
    </w:tbl>
    <w:p/>
    <w:p>
      <w:pPr>
        <w:pStyle w:val="Heading1"/>
      </w:pPr>
      <w:r>
        <w:t>2. User Stories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850"/>
        <w:gridCol w:w="1300"/>
        <w:gridCol w:w="2600"/>
        <w:gridCol w:w="3000"/>
        <w:gridCol w:w="1610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As 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 want to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So that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UC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nhanh các sản phẩm nổi bật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tìm được sản phẩm phù hợp mà không cần đăng nhập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UC-01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lọc giày theo màu, size và giá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rút ngắn thời gian tìm kiếm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UC-02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chi tiết size, tồn kho và review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tự tin trước khi thêm vào bag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UC-03..UC-05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mua hàng không cần tài khoản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nhanh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UC-09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 cứu đơn bằng email và mã đơn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biết trạng thái sau khi mua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đăng ký và đăng nhập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quản lý hồ sơ và lịch sử mua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UC-14..UC-17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lưu địa chỉ mặc định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ít nhập liệu hơn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UC-17, UC-18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US-08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lịch sử mua hàng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theo dõi các đơn đã thanh toán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UC-19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US-09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hủy đơn và nhận hoàn tiền khi đơn còn chuẩn bị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xử lý nhầm size/màu kịp thời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lưu sản phẩm yêu thích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quay lại mua sau dễ hơn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 sản phẩm đã mua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chia sẻ trải nghiệm cho khách khác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tạo yêu cầu đổi trả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được hỗ trợ sau bán hàng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UC-21, UC-22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Guest/User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nhắn support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được giải đáp trước và sau khi mua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UC-24, UC-68..UC-70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tạo và cập nhật sản phẩm nhiều biến thể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catalog luôn chính xác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UC-25..UC-31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theo dõi đơn và cập nhật vận chuyển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khách biết tiến độ giao hàng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UC-32..UC-38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quản lý tồn kho và cảnh báo low stock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tránh bán quá hàng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UC-40..UC-45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xử lý return/refund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dịch vụ hậu mãi minh bạch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UC-46..UC-52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US-18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quản lý coupon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chạy chiến dịch giảm giá an toàn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UC-53..UC-56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US-19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quản lý user và role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bảo vệ quyền truy cập hệ thống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UC-57..UC-60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US-20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analytics theo ngày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ra quyết định nhập hàng và marketing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UC-61..UC-67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US-21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Admin/Manager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trả lời live chat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không bỏ sót khách cần hỗ trợ</w:t>
            </w:r>
          </w:p>
        </w:tc>
        <w:tc>
          <w:tcPr>
            <w:tcW w:type="dxa" w:w="1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UC-71..UC-75</w:t>
            </w:r>
          </w:p>
        </w:tc>
      </w:tr>
    </w:tbl>
    <w:p/>
    <w:p>
      <w:pPr>
        <w:pStyle w:val="Heading1"/>
      </w:pPr>
      <w:r>
        <w:t>3. Master Use Case Catalog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0B2545"/>
                <w:sz w:val="22"/>
              </w:rPr>
              <w:t>Use case coverage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0B2545"/>
                <w:sz w:val="21"/>
              </w:rPr>
              <w:t>Danh mục dưới đây tóm tắt 76 UC tổng. File ảnh chi tiết đầy đủ nằm ở docs/design/usecase-images/Master_Detailed_All_76_UseCases.png.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8155" cy="640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_Detailed_All_76_Use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8155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Calibri"/>
          <w:i/>
          <w:color w:val="667085"/>
          <w:sz w:val="19"/>
        </w:rPr>
        <w:t>Figure 1. Master detailed use case diagram preview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780"/>
        <w:gridCol w:w="1700"/>
        <w:gridCol w:w="1300"/>
        <w:gridCol w:w="2200"/>
        <w:gridCol w:w="3380"/>
      </w:tblGrid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ID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Category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Actor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Use case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B2545"/>
                <w:sz w:val="19"/>
              </w:rPr>
              <w:t>Goal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Browsing &amp; Discovery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 Products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danh sách sản phẩm ở trang chủ/listing.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Browsing &amp; Discovery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Search/Filter Products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Tìm, lọc theo category, color, size, price.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Browsing &amp; Discovery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Product Detail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ảnh, màu, size, giá, mô tả và review.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Browsing &amp; Discovery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 Stock Real-time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Kiểm tra tồn kho theo màu và size.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Browsing &amp; Discovery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Reviews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rating và nhận xét của người mua.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Shopping Cart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Product to Cart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Thêm sản phẩm đã chọn size/màu vào bag.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Shopping Cart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 Shopping Cart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Tăng giảm số lượng, xóa item, tính lại tổng.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Shopping Cart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Apply Coupon Code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Áp mã giảm giá hợp lệ trước thanh toán.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&amp; Payment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 Checkout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Mua hàng không cần tài khoản, nhập thông tin giao hàng.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&amp; Payment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User, PayOS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PayOS Payment Processing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Thanh toán qua QR/chuyển khoản ngân hàng.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&amp; Payment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User, Stripe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Stripe/Visa Payment Processing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Thanh toán bằng thẻ Visa/Mastercard qua Stripe.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&amp; Payment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PayOS, Stripe, System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Receive Payment Webhook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Xác thực webhook, cập nhật PAID, trừ kho, gửi email.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Order Tracking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Track Order by Email + Order Code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 cứu đơn guest bằng email và mã đơn.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Account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Register New Account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Tạo tài khoản, validate email/username/password.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Account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Login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Đăng nhập, nhận access/refresh token.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Account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 User Profile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Cập nhật họ tên, số điện thoại, avatar.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Account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 Addresses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Thêm/sửa/xóa địa chỉ và đặt mặc định.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&amp; Payment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 Checkout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Checkout khi đã đăng nhập, dùng profile/address lưu sẵn.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Order Tracking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Order History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lịch sử mua hàng trong tài khoản.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Reviews &amp;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Write Product Review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 sản phẩm đã mua, rating và ảnh.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Reviews &amp;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 Return Request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Tạo yêu cầu trả/đổi/hoàn tiền.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Reviews &amp;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Track Return Status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Theo dõi trạng thái yêu cầu đổi trả.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Wishlist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 Wishlist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Lưu/xóa sản phẩm yêu thích, thêm vào cart.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Live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Start Chat with Support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Mở cuộc trò chuyện với hỗ trợ.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Product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 New Product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Tạo product với variant màu/size/tồn kho.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Product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Update Product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Cập nhật sản phẩm, giá, ảnh, stock.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Product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Soft Delete Product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Ẩn sản phẩm khỏi store mà giữ dữ liệu.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Product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Manage Colors &amp; Sizes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Quản lý biến thể màu và size.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UC-29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Product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Upload Product Images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Upload ảnh lên Cloudflare R2.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Product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Browse R2 Media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Chọn lại ảnh đã upload trong R2.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Product Management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Set Discount Price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Thiết lập giá sale theo sản phẩm.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All Orders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danh sách toàn bộ đơn hàng.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Filter/Search Orders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Lọc order theo status, ngày, từ khóa.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Order Detail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đầy đủ thông tin đơn, khách, thanh toán, item.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Update Fulfillment Status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Chuyển trạng thái chuẩn bị, giao, hoàn tất.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Carrier + Tracking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Thêm hãng vận chuyển và mã tracking.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Add Order Note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Ghi chú nội bộ vào đơn hàng.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System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Send Order Status Email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Gửi email khi trạng thái đơn thay đổi.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UC-39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Order &amp;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Cancel Order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hủy đơn hợp lệ và hoàn stock.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Inventory Overview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tổng quan tồn kho.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Low Stock Alert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cảnh báo sắp hết hàng.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Stock by Product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tồn kho chi tiết theo product/color/size.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Adjust Stock (IN/OUT/ADJUST)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Điều chỉnh tồn kho và ghi audit trail.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Stock Movements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lịch sử biến động tồn kho.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Inventory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Export Inventory Report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Xuất báo cáo tồn kho.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Return Requests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danh sách yêu cầu đổi trả.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Return Request Detail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chi tiết yêu cầu đổi trả.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Approve Return Request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Duyệt yêu cầu đổi trả.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UC-49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Reject Return Request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Từ chối yêu cầu đổi trả.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Process Return Request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Chuyển yêu cầu sang đang xử lý.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Complete Return Request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Hoàn tất yêu cầu đổi trả.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Returns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System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Notify User Return Status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Gửi email cập nhật đổi trả.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Create Coupon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Tạo coupon theo % hoặc số tiền.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Update Coupon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Cập nhật điều kiện coupon.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Delete Coupon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Xóa/vô hiệu hóa coupon.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Coupons List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danh sách coupon.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Users List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danh sách người dùng.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User Detail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thông tin chi tiết user.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UC-59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Change User Role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Đổi role user theo RBAC.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Coupons &amp; Users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Disable User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Khóa tài khoản người dùng.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Analytics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Dashboard Overview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doanh thu, đơn hàng, sản phẩm, user.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Analytics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Revenue Stats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biểu đồ doanh thu.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Analytics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Order Stats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thống kê đơn hàng.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Analytics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Product Stats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thống kê sản phẩm bán chạy.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Analytics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User Stats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thống kê người dùng.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Analytics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Filter by Date Range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Lọc dashboard theo thời gian.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Analytics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Export Analytics Report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Xuất báo cáo analytics.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Live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Open Chat Widget (Guest)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 nhập tên/email để mở chat.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UC-69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Live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Send Chat Message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Gửi tin nhắn hỗ trợ.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Live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Receive Chat Reply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Nhận phản hồi từ admin/support.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View Open Conversations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Xem hội thoại đang mở.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Open Conversation (Admin)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Mở chi tiết hội thoại.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Reply to Customer Chat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Trả lời khách hàng.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Mark Conversation Read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Đánh dấu hội thoại đã đọc.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 - Chat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Admin, Manager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Close Conversation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Đóng hội thoại hỗ trợ.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UC-76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Order Tracking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Guest, User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Cancel Paid Order and Request Refund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9"/>
              </w:rPr>
              <w:t>Hủy đơn PAID khi còn chuẩn bị hàng và hoàn tiền.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8"/>
      </w:rPr>
      <w:t>Confidential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67085"/>
        <w:sz w:val="18"/>
      </w:rPr>
      <w:t>Shoes Ecommerce Requirements | Stories &amp; Use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